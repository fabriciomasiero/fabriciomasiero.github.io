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1F1F"/>
          <w:sz w:val="38"/>
        </w:rPr>
        <w:t>Fabrício Masiero</w:t>
      </w:r>
    </w:p>
    <w:p>
      <w:pPr>
        <w:spacing w:after="40"/>
        <w:jc w:val="center"/>
      </w:pPr>
      <w:r>
        <w:rPr>
          <w:b/>
          <w:color w:val="2F5597"/>
          <w:sz w:val="21"/>
        </w:rPr>
        <w:t>Staff Apple Platforms Engineer</w:t>
      </w:r>
      <w:r>
        <w:rPr>
          <w:color w:val="444444"/>
          <w:sz w:val="19"/>
        </w:rPr>
        <w:t xml:space="preserve">  |  iOS • macOS • Swift • SwiftUI • AVFoundation • SDK Architecture</w:t>
      </w:r>
    </w:p>
    <w:p>
      <w:pPr>
        <w:spacing w:after="100"/>
        <w:jc w:val="center"/>
      </w:pPr>
      <w:hyperlink r:id="rId9">
        <w:r>
          <w:rPr>
            <w:color w:val="2F5597"/>
          </w:rPr>
          <w:t>LinkedIn</w:t>
        </w:r>
      </w:hyperlink>
      <w:r>
        <w:rPr>
          <w:sz w:val="16"/>
        </w:rPr>
        <w:t xml:space="preserve">  |  </w:t>
      </w:r>
      <w:hyperlink r:id="rId10">
        <w:r>
          <w:rPr>
            <w:color w:val="2F5597"/>
          </w:rPr>
          <w:t>GitHub</w:t>
        </w:r>
      </w:hyperlink>
      <w:r>
        <w:rPr>
          <w:sz w:val="16"/>
        </w:rPr>
        <w:t xml:space="preserve">  |  </w:t>
      </w:r>
      <w:hyperlink r:id="rId11">
        <w:r>
          <w:rPr>
            <w:color w:val="2F5597"/>
          </w:rPr>
          <w:t>fabriciomasiero.io</w:t>
        </w:r>
      </w:hyperlink>
      <w:r>
        <w:rPr>
          <w:sz w:val="16"/>
        </w:rPr>
        <w:t xml:space="preserve">  |  +55 11 99260-5865  |  fabriciomasiero@icloud.com</w:t>
      </w:r>
    </w:p>
    <w:p>
      <w:pPr>
        <w:spacing w:before="140" w:after="40"/>
        <w:pBdr>
          <w:bottom w:val="single" w:sz="4" w:space="1" w:color="D9E2F3"/>
        </w:pBdr>
      </w:pPr>
      <w:r>
        <w:rPr>
          <w:b/>
          <w:color w:val="2F5597"/>
          <w:sz w:val="17"/>
        </w:rPr>
        <w:t>PROFILE</w:t>
      </w:r>
    </w:p>
    <w:p>
      <w:pPr>
        <w:spacing w:after="40" w:line="240" w:lineRule="auto"/>
      </w:pPr>
      <w:r>
        <w:rPr>
          <w:color w:val="232323"/>
          <w:sz w:val="17"/>
        </w:rPr>
        <w:t>Staff Apple Platforms Engineer with 14+ years of experience building production iOS and macOS applications. Specialized in Swift, SwiftUI, UIKit, AppKit, AVFoundation, audio/video recording, SDK architecture, Swift Concurrency, real-time workflows, and production reliability. Strong record owning ambiguous, high-impact Apple platform problems across startup and enterprise products, including recording, transcription, streaming, uploads, offline media, CarPlay, AirPlay, and event-driven systems.</w:t>
      </w:r>
    </w:p>
    <w:p>
      <w:pPr>
        <w:spacing w:before="140" w:after="40"/>
        <w:pBdr>
          <w:bottom w:val="single" w:sz="4" w:space="1" w:color="D9E2F3"/>
        </w:pBdr>
      </w:pPr>
      <w:r>
        <w:rPr>
          <w:b/>
          <w:color w:val="2F5597"/>
          <w:sz w:val="17"/>
        </w:rPr>
        <w:t>CORE STRENGTHS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800"/>
          </w:tcPr>
          <w:p>
            <w:pPr>
              <w:spacing w:after="0"/>
            </w:pPr>
            <w:r/>
            <w:r>
              <w:rPr>
                <w:b/>
                <w:color w:val="1F1F1F"/>
                <w:sz w:val="16"/>
              </w:rPr>
              <w:t xml:space="preserve">Apple Platform Architecture: </w:t>
            </w:r>
            <w:r>
              <w:rPr>
                <w:color w:val="373737"/>
                <w:sz w:val="16"/>
              </w:rPr>
              <w:t>iOS, macOS, SwiftUI, UIKit, AppKit, modular architecture, feature flags, release strategy</w:t>
            </w:r>
          </w:p>
        </w:tc>
        <w:tc>
          <w:tcPr>
            <w:tcW w:type="dxa" w:w="4800"/>
          </w:tcPr>
          <w:p>
            <w:pPr>
              <w:spacing w:after="0"/>
            </w:pPr>
            <w:r/>
            <w:r>
              <w:rPr>
                <w:b/>
                <w:color w:val="1F1F1F"/>
                <w:sz w:val="16"/>
              </w:rPr>
              <w:t xml:space="preserve">Media &amp; Recording Systems: </w:t>
            </w:r>
            <w:r>
              <w:rPr>
                <w:color w:val="373737"/>
                <w:sz w:val="16"/>
              </w:rPr>
              <w:t>AVFoundation, AVAudioSession, AVAudioEngine, AVAssetWriter, AVPlayer, CoreAudio, background behavior</w:t>
            </w:r>
          </w:p>
        </w:tc>
      </w:tr>
      <w:tr>
        <w:tc>
          <w:tcPr>
            <w:tcW w:type="dxa" w:w="4800"/>
          </w:tcPr>
          <w:p>
            <w:pPr>
              <w:spacing w:after="0"/>
            </w:pPr>
            <w:r/>
            <w:r>
              <w:rPr>
                <w:b/>
                <w:color w:val="1F1F1F"/>
                <w:sz w:val="16"/>
              </w:rPr>
              <w:t xml:space="preserve">SDK &amp; Product Engineering: </w:t>
            </w:r>
            <w:r>
              <w:rPr>
                <w:color w:val="373737"/>
                <w:sz w:val="16"/>
              </w:rPr>
              <w:t>SDK design, partner integrations, offline-first media, enterprise POCs, technical demos, API integration</w:t>
            </w:r>
          </w:p>
        </w:tc>
        <w:tc>
          <w:tcPr>
            <w:tcW w:type="dxa" w:w="4800"/>
          </w:tcPr>
          <w:p>
            <w:pPr>
              <w:spacing w:after="0"/>
            </w:pPr>
            <w:r/>
            <w:r>
              <w:rPr>
                <w:b/>
                <w:color w:val="1F1F1F"/>
                <w:sz w:val="16"/>
              </w:rPr>
              <w:t xml:space="preserve">Reliability &amp; Delivery: </w:t>
            </w:r>
            <w:r>
              <w:rPr>
                <w:color w:val="373737"/>
                <w:sz w:val="16"/>
              </w:rPr>
              <w:t>Swift Concurrency, Combine, CI/CD, observability, analytics, production debugging, crash investigation</w:t>
            </w:r>
          </w:p>
        </w:tc>
      </w:tr>
      <w:tr>
        <w:tc>
          <w:tcPr>
            <w:tcW w:type="dxa" w:w="4800"/>
          </w:tcPr>
          <w:p>
            <w:pPr>
              <w:spacing w:after="0"/>
            </w:pPr>
            <w:r/>
            <w:r>
              <w:rPr>
                <w:b/>
                <w:color w:val="1F1F1F"/>
                <w:sz w:val="16"/>
              </w:rPr>
              <w:t xml:space="preserve">Leadership: </w:t>
            </w:r>
            <w:r>
              <w:rPr>
                <w:color w:val="373737"/>
                <w:sz w:val="16"/>
              </w:rPr>
              <w:t>Architecture decisions, code review, mentoring, cross-functional execution, founder/product collaboration</w:t>
            </w:r>
          </w:p>
        </w:tc>
        <w:tc>
          <w:tcPr>
            <w:tcW w:type="dxa" w:w="4800"/>
          </w:tcPr>
          <w:p>
            <w:pPr>
              <w:spacing w:after="0"/>
            </w:pPr>
            <w:r/>
            <w:r>
              <w:rPr>
                <w:b/>
                <w:color w:val="1F1F1F"/>
                <w:sz w:val="16"/>
              </w:rPr>
              <w:t xml:space="preserve">Languages: </w:t>
            </w:r>
            <w:r>
              <w:rPr>
                <w:color w:val="373737"/>
                <w:sz w:val="16"/>
              </w:rPr>
              <w:t>Portuguese, English, Spanish</w:t>
            </w:r>
          </w:p>
        </w:tc>
      </w:tr>
      <w:tr>
        <w:tc>
          <w:tcPr>
            <w:tcW w:type="dxa" w:w="4800"/>
          </w:tcPr>
          <w:p>
            <w:pPr>
              <w:spacing w:after="0"/>
            </w:pPr>
            <w:r/>
            <w:r>
              <w:rPr>
                <w:b/>
                <w:color w:val="1F1F1F"/>
                <w:sz w:val="16"/>
              </w:rPr>
              <w:t xml:space="preserve">Persistence &amp; Data: </w:t>
            </w:r>
            <w:r>
              <w:rPr>
                <w:color w:val="373737"/>
                <w:sz w:val="16"/>
              </w:rPr>
              <w:t>SwiftData, Core Data, Realm, synchronization, local caching, migration-aware data modeling</w:t>
            </w:r>
          </w:p>
        </w:tc>
        <w:tc>
          <w:tcPr>
            <w:tcW w:type="dxa" w:w="4800"/>
          </w:tcPr>
          <w:p>
            <w:pPr>
              <w:spacing w:after="0"/>
            </w:pPr>
            <w:r/>
            <w:r>
              <w:rPr>
                <w:b/>
                <w:color w:val="1F1F1F"/>
                <w:sz w:val="16"/>
              </w:rPr>
              <w:t xml:space="preserve">Domain Depth: </w:t>
            </w:r>
            <w:r>
              <w:rPr>
                <w:color w:val="373737"/>
                <w:sz w:val="16"/>
              </w:rPr>
              <w:t>Audio/video, transcription, streaming, upload pipelines, event workflows, CarPlay, AirPlay</w:t>
            </w:r>
          </w:p>
        </w:tc>
      </w:tr>
    </w:tbl>
    <w:p>
      <w:pPr>
        <w:spacing w:before="140" w:after="40"/>
        <w:pBdr>
          <w:bottom w:val="single" w:sz="4" w:space="1" w:color="D9E2F3"/>
        </w:pBdr>
      </w:pPr>
      <w:r>
        <w:rPr>
          <w:b/>
          <w:color w:val="2F5597"/>
          <w:sz w:val="17"/>
        </w:rPr>
        <w:t>PROFESSIONAL EXPERIENCE</w:t>
      </w:r>
    </w:p>
    <w:p>
      <w:pPr>
        <w:spacing w:before="80" w:after="0" w:line="240" w:lineRule="auto"/>
      </w:pPr>
      <w:r>
        <w:rPr>
          <w:b/>
          <w:color w:val="1F1F1F"/>
          <w:sz w:val="19"/>
        </w:rPr>
        <w:t>Staff / Lead Apple Platforms Engineer</w:t>
      </w:r>
      <w:r>
        <w:rPr>
          <w:b/>
          <w:color w:val="1F1F1F"/>
          <w:sz w:val="19"/>
        </w:rPr>
        <w:t xml:space="preserve"> | Backtrack / Yac, Inc.</w:t>
      </w:r>
      <w:r>
        <w:rPr>
          <w:i/>
          <w:color w:val="595959"/>
          <w:sz w:val="18"/>
        </w:rPr>
        <w:t xml:space="preserve"> | Remote | 2023 - 2026</w:t>
      </w:r>
    </w:p>
    <w:p>
      <w:pPr>
        <w:pStyle w:val="ListBullet"/>
        <w:spacing w:after="25" w:line="240" w:lineRule="auto"/>
        <w:ind w:left="259" w:hanging="173"/>
      </w:pPr>
      <w:r>
        <w:rPr>
          <w:color w:val="232323"/>
          <w:sz w:val="17"/>
        </w:rPr>
        <w:t>Owned core Apple platform architecture for an event-focused recording product used in live conference environments across iOS and macOS.</w:t>
      </w:r>
    </w:p>
    <w:p>
      <w:pPr>
        <w:pStyle w:val="ListBullet"/>
        <w:spacing w:after="25" w:line="240" w:lineRule="auto"/>
        <w:ind w:left="259" w:hanging="173"/>
      </w:pPr>
      <w:r>
        <w:rPr>
          <w:color w:val="232323"/>
          <w:sz w:val="17"/>
        </w:rPr>
        <w:t>Built the original iOS app in a compressed timeline, helping the company land major enterprise customers and unlock approximately $2M in potential revenue.</w:t>
      </w:r>
    </w:p>
    <w:p>
      <w:pPr>
        <w:pStyle w:val="ListBullet"/>
        <w:spacing w:after="25" w:line="240" w:lineRule="auto"/>
        <w:ind w:left="259" w:hanging="173"/>
      </w:pPr>
      <w:r>
        <w:rPr>
          <w:color w:val="232323"/>
          <w:sz w:val="17"/>
        </w:rPr>
        <w:t>Designed and maintained complex recording workflows using AVFoundation, AVAudioSession, AVAudioEngine, AVAssetWriter, segmented M4A export, and background-safe recovery logic.</w:t>
      </w:r>
    </w:p>
    <w:p>
      <w:pPr>
        <w:pStyle w:val="ListBullet"/>
        <w:spacing w:after="25" w:line="240" w:lineRule="auto"/>
        <w:ind w:left="259" w:hanging="173"/>
      </w:pPr>
      <w:r>
        <w:rPr>
          <w:color w:val="232323"/>
          <w:sz w:val="17"/>
        </w:rPr>
        <w:t>Led SwiftUI product experiences for real-time meeting states, scan mode, hosted buyer flows, sponsor banners, advertising screens, Dynamic Island/live status, and device-facing event modes.</w:t>
      </w:r>
    </w:p>
    <w:p>
      <w:pPr>
        <w:pStyle w:val="ListBullet"/>
        <w:spacing w:after="25" w:line="240" w:lineRule="auto"/>
        <w:ind w:left="259" w:hanging="173"/>
      </w:pPr>
      <w:r>
        <w:rPr>
          <w:color w:val="232323"/>
          <w:sz w:val="17"/>
        </w:rPr>
        <w:t>Hardened production reliability around interruptions, route changes, Bluetooth/external microphones, export failures, long-running sessions, and high-pressure live-event operations.</w:t>
      </w:r>
    </w:p>
    <w:p>
      <w:pPr>
        <w:pStyle w:val="ListBullet"/>
        <w:spacing w:after="25" w:line="240" w:lineRule="auto"/>
        <w:ind w:left="259" w:hanging="173"/>
      </w:pPr>
      <w:r>
        <w:rPr>
          <w:color w:val="232323"/>
          <w:sz w:val="17"/>
        </w:rPr>
        <w:t>Integrated WebSocket-driven remote actions including pause, resume, export, snapshots, and device control while coordinating behavior across recording and UI state machines.</w:t>
      </w:r>
    </w:p>
    <w:p>
      <w:pPr>
        <w:pStyle w:val="ListBullet"/>
        <w:spacing w:after="25" w:line="240" w:lineRule="auto"/>
        <w:ind w:left="259" w:hanging="173"/>
      </w:pPr>
      <w:r>
        <w:rPr>
          <w:color w:val="232323"/>
          <w:sz w:val="17"/>
        </w:rPr>
        <w:t>Partnered directly with founders, product, sales, and design, translating ambiguous event requirements into production-ready Apple platform architecture.</w:t>
      </w:r>
    </w:p>
    <w:p>
      <w:pPr>
        <w:spacing w:before="80" w:after="0" w:line="240" w:lineRule="auto"/>
      </w:pPr>
      <w:r>
        <w:rPr>
          <w:b/>
          <w:color w:val="1F1F1F"/>
          <w:sz w:val="19"/>
        </w:rPr>
        <w:t>Senior Apple Platforms Engineer</w:t>
      </w:r>
      <w:r>
        <w:rPr>
          <w:b/>
          <w:color w:val="1F1F1F"/>
          <w:sz w:val="19"/>
        </w:rPr>
        <w:t xml:space="preserve"> | FloSports</w:t>
      </w:r>
      <w:r>
        <w:rPr>
          <w:i/>
          <w:color w:val="595959"/>
          <w:sz w:val="18"/>
        </w:rPr>
        <w:t xml:space="preserve"> | Austin, TX / Remote | Aug 2022 - 2023</w:t>
      </w:r>
    </w:p>
    <w:p>
      <w:pPr>
        <w:pStyle w:val="ListBullet"/>
        <w:spacing w:after="25" w:line="240" w:lineRule="auto"/>
        <w:ind w:left="259" w:hanging="173"/>
      </w:pPr>
      <w:r>
        <w:rPr>
          <w:color w:val="232323"/>
          <w:sz w:val="17"/>
        </w:rPr>
        <w:t>Implemented athlete profile experiences using Swift, UIKit, and Combine, improving access to athlete data and content across the iOS product.</w:t>
      </w:r>
    </w:p>
    <w:p>
      <w:pPr>
        <w:pStyle w:val="ListBullet"/>
        <w:spacing w:after="25" w:line="240" w:lineRule="auto"/>
        <w:ind w:left="259" w:hanging="173"/>
      </w:pPr>
      <w:r>
        <w:rPr>
          <w:color w:val="232323"/>
          <w:sz w:val="17"/>
        </w:rPr>
        <w:t>Built product metrics, tracking, and experimentation surfaces to support business decisions and revenue-focused product iteration.</w:t>
      </w:r>
    </w:p>
    <w:p>
      <w:pPr>
        <w:pStyle w:val="ListBullet"/>
        <w:spacing w:after="25" w:line="240" w:lineRule="auto"/>
        <w:ind w:left="259" w:hanging="173"/>
      </w:pPr>
      <w:r>
        <w:rPr>
          <w:color w:val="232323"/>
          <w:sz w:val="17"/>
        </w:rPr>
        <w:t>Contributed to production delivery through architecture discussion, pull requests, code review, CI/CD, and cross-functional execution.</w:t>
      </w:r>
    </w:p>
    <w:p>
      <w:pPr>
        <w:spacing w:before="80" w:after="0" w:line="240" w:lineRule="auto"/>
      </w:pPr>
      <w:r>
        <w:rPr>
          <w:b/>
          <w:color w:val="1F1F1F"/>
          <w:sz w:val="19"/>
        </w:rPr>
        <w:t>Senior Apple Platforms / SDK Engineer</w:t>
      </w:r>
      <w:r>
        <w:rPr>
          <w:b/>
          <w:color w:val="1F1F1F"/>
          <w:sz w:val="19"/>
        </w:rPr>
        <w:t xml:space="preserve"> | Super Hi-Fi</w:t>
      </w:r>
      <w:r>
        <w:rPr>
          <w:i/>
          <w:color w:val="595959"/>
          <w:sz w:val="18"/>
        </w:rPr>
        <w:t xml:space="preserve"> | Los Angeles, CA / Remote | Sep 2020 - May 2022</w:t>
      </w:r>
    </w:p>
    <w:p>
      <w:pPr>
        <w:pStyle w:val="ListBullet"/>
        <w:spacing w:after="25" w:line="240" w:lineRule="auto"/>
        <w:ind w:left="259" w:hanging="173"/>
      </w:pPr>
      <w:r>
        <w:rPr>
          <w:color w:val="232323"/>
          <w:sz w:val="17"/>
        </w:rPr>
        <w:t>Built a custom Swift SDK for online and offline radio streaming, including playback, downloads, offline access, and local media deletion flows for Peloton.</w:t>
      </w:r>
    </w:p>
    <w:p>
      <w:pPr>
        <w:pStyle w:val="ListBullet"/>
        <w:spacing w:after="25" w:line="240" w:lineRule="auto"/>
        <w:ind w:left="259" w:hanging="173"/>
      </w:pPr>
      <w:r>
        <w:rPr>
          <w:color w:val="232323"/>
          <w:sz w:val="17"/>
        </w:rPr>
        <w:t>Developed a Sonos application from scratch with Swift, UIKit, Combine, Swift Concurrency, AVFoundation, and AVPlayer, including radio playback and standalone play experiences.</w:t>
      </w:r>
    </w:p>
    <w:p>
      <w:pPr>
        <w:pStyle w:val="ListBullet"/>
        <w:spacing w:after="25" w:line="240" w:lineRule="auto"/>
        <w:ind w:left="259" w:hanging="173"/>
      </w:pPr>
      <w:r>
        <w:rPr>
          <w:color w:val="232323"/>
          <w:sz w:val="17"/>
        </w:rPr>
        <w:t>Delivered media platform capabilities including CarPlay, AirPlay, proprietary API integration, and proof-of-concept SDK projects for enterprise partners.</w:t>
      </w:r>
    </w:p>
    <w:p>
      <w:pPr>
        <w:pStyle w:val="ListBullet"/>
        <w:spacing w:after="25" w:line="240" w:lineRule="auto"/>
        <w:ind w:left="259" w:hanging="173"/>
      </w:pPr>
      <w:r>
        <w:rPr>
          <w:color w:val="232323"/>
          <w:sz w:val="17"/>
        </w:rPr>
        <w:t>Worked closely with design and architecture leadership to deliver polished media experiences and scalable Apple platform foundations.</w:t>
      </w:r>
    </w:p>
    <w:p>
      <w:pPr>
        <w:spacing w:before="80" w:after="0" w:line="240" w:lineRule="auto"/>
      </w:pPr>
      <w:r>
        <w:rPr>
          <w:b/>
          <w:color w:val="1F1F1F"/>
          <w:sz w:val="19"/>
        </w:rPr>
        <w:t>Senior iOS Engineer</w:t>
      </w:r>
      <w:r>
        <w:rPr>
          <w:b/>
          <w:color w:val="1F1F1F"/>
          <w:sz w:val="19"/>
        </w:rPr>
        <w:t xml:space="preserve"> | X-Team</w:t>
      </w:r>
      <w:r>
        <w:rPr>
          <w:i/>
          <w:color w:val="595959"/>
          <w:sz w:val="18"/>
        </w:rPr>
        <w:t xml:space="preserve"> | Remote | Sep 2020 - 2023</w:t>
      </w:r>
    </w:p>
    <w:p>
      <w:pPr>
        <w:pStyle w:val="ListBullet"/>
        <w:spacing w:after="25" w:line="240" w:lineRule="auto"/>
        <w:ind w:left="259" w:hanging="173"/>
      </w:pPr>
      <w:r>
        <w:rPr>
          <w:color w:val="232323"/>
          <w:sz w:val="17"/>
        </w:rPr>
        <w:t>Delivered senior-level iOS engineering across distributed teams, balancing architecture quality, product delivery, and maintainability.</w:t>
      </w:r>
    </w:p>
    <w:p>
      <w:pPr>
        <w:pStyle w:val="ListBullet"/>
        <w:spacing w:after="25" w:line="240" w:lineRule="auto"/>
        <w:ind w:left="259" w:hanging="173"/>
      </w:pPr>
      <w:r>
        <w:rPr>
          <w:color w:val="232323"/>
          <w:sz w:val="17"/>
        </w:rPr>
        <w:t>Collaborated in remote-first environments with product, design, and engineering teams across multiple time zones.</w:t>
      </w:r>
    </w:p>
    <w:p>
      <w:pPr>
        <w:spacing w:before="80" w:after="0" w:line="240" w:lineRule="auto"/>
      </w:pPr>
      <w:r>
        <w:rPr>
          <w:b/>
          <w:color w:val="1F1F1F"/>
          <w:sz w:val="19"/>
        </w:rPr>
        <w:t>Staff iOS Engineer</w:t>
      </w:r>
      <w:r>
        <w:rPr>
          <w:b/>
          <w:color w:val="1F1F1F"/>
          <w:sz w:val="19"/>
        </w:rPr>
        <w:t xml:space="preserve"> | Somos Educação</w:t>
      </w:r>
      <w:r>
        <w:rPr>
          <w:i/>
          <w:color w:val="595959"/>
          <w:sz w:val="18"/>
        </w:rPr>
        <w:t xml:space="preserve"> | São Paulo, Brazil / Remote | Jun 2017 - Sep 2020</w:t>
      </w:r>
    </w:p>
    <w:p>
      <w:pPr>
        <w:pStyle w:val="ListBullet"/>
        <w:spacing w:after="25" w:line="240" w:lineRule="auto"/>
        <w:ind w:left="259" w:hanging="173"/>
      </w:pPr>
      <w:r>
        <w:rPr>
          <w:color w:val="232323"/>
          <w:sz w:val="17"/>
        </w:rPr>
        <w:t>Led iOS engineering for Plurall, a major Brazilian education application serving more than 1M active users across studying, homework, exams, questions, and offline handouts.</w:t>
      </w:r>
    </w:p>
    <w:p>
      <w:pPr>
        <w:pStyle w:val="ListBullet"/>
        <w:spacing w:after="25" w:line="240" w:lineRule="auto"/>
        <w:ind w:left="259" w:hanging="173"/>
      </w:pPr>
      <w:r>
        <w:rPr>
          <w:color w:val="232323"/>
          <w:sz w:val="17"/>
        </w:rPr>
        <w:t>Helped define app architecture, delivery practices, and release workflows using Swift, delivery automation, and production-focused engineering standards.</w:t>
      </w:r>
    </w:p>
    <w:p>
      <w:pPr>
        <w:pStyle w:val="ListBullet"/>
        <w:spacing w:after="25" w:line="240" w:lineRule="auto"/>
        <w:ind w:left="259" w:hanging="173"/>
      </w:pPr>
      <w:r>
        <w:rPr>
          <w:color w:val="232323"/>
          <w:sz w:val="17"/>
        </w:rPr>
        <w:t>Mentored engineers and collaborated with leadership on API direction, product decisions, and scalable mobile foundations.</w:t>
      </w:r>
    </w:p>
    <w:p>
      <w:pPr>
        <w:spacing w:before="140" w:after="40"/>
        <w:pBdr>
          <w:bottom w:val="single" w:sz="4" w:space="1" w:color="D9E2F3"/>
        </w:pBdr>
      </w:pPr>
      <w:r>
        <w:rPr>
          <w:b/>
          <w:color w:val="2F5597"/>
          <w:sz w:val="17"/>
        </w:rPr>
        <w:t>SELECTED TECHNICAL IMPACT</w:t>
      </w:r>
    </w:p>
    <w:p>
      <w:pPr>
        <w:pStyle w:val="ListBullet"/>
        <w:spacing w:after="25" w:line="240" w:lineRule="auto"/>
        <w:ind w:left="259" w:hanging="173"/>
      </w:pPr>
      <w:r>
        <w:rPr>
          <w:color w:val="232323"/>
          <w:sz w:val="17"/>
        </w:rPr>
        <w:t>Scaled Apple platform work beyond feature delivery by defining architecture boundaries, state-management patterns, recording lifecycle behavior, and release-safe recovery paths.</w:t>
      </w:r>
    </w:p>
    <w:p>
      <w:pPr>
        <w:pStyle w:val="ListBullet"/>
        <w:spacing w:after="25" w:line="240" w:lineRule="auto"/>
        <w:ind w:left="259" w:hanging="173"/>
      </w:pPr>
      <w:r>
        <w:rPr>
          <w:color w:val="232323"/>
          <w:sz w:val="17"/>
        </w:rPr>
        <w:t>Deeply specialized in hard-to-debug AVFoundation and AVAudioSession problems, including interruptions, route changes, background constraints, external input devices, export interruptions, and long-running sessions.</w:t>
      </w:r>
    </w:p>
    <w:p>
      <w:pPr>
        <w:pStyle w:val="ListBullet"/>
        <w:spacing w:after="25" w:line="240" w:lineRule="auto"/>
        <w:ind w:left="259" w:hanging="173"/>
      </w:pPr>
      <w:r>
        <w:rPr>
          <w:color w:val="232323"/>
          <w:sz w:val="17"/>
        </w:rPr>
        <w:t>Balanced hands-on implementation with staff-level influence across product, architecture, reliability, and delivery, especially in small teams where engineering decisions directly affected customer outcomes.</w:t>
      </w:r>
    </w:p>
    <w:p>
      <w:pPr>
        <w:pStyle w:val="ListBullet"/>
        <w:spacing w:after="25" w:line="240" w:lineRule="auto"/>
        <w:ind w:left="259" w:hanging="173"/>
      </w:pPr>
      <w:r>
        <w:rPr>
          <w:color w:val="232323"/>
          <w:sz w:val="17"/>
        </w:rPr>
        <w:t>Reduced risk in production workflows through detailed instrumentation, defensive state handling, feature flags, crash investigation, and practical release validation.</w:t>
      </w:r>
    </w:p>
    <w:p>
      <w:pPr>
        <w:spacing w:before="140" w:after="40"/>
        <w:pBdr>
          <w:bottom w:val="single" w:sz="4" w:space="1" w:color="D9E2F3"/>
        </w:pBdr>
      </w:pPr>
      <w:r>
        <w:rPr>
          <w:b/>
          <w:color w:val="2F5597"/>
          <w:sz w:val="17"/>
        </w:rPr>
        <w:t>SELECTED PROJECT</w:t>
      </w:r>
    </w:p>
    <w:p>
      <w:pPr>
        <w:spacing w:after="40" w:line="240" w:lineRule="auto"/>
      </w:pPr>
      <w:r>
        <w:rPr>
          <w:color w:val="232323"/>
          <w:sz w:val="17"/>
        </w:rPr>
        <w:t>StayFocus - Cross-platform Pomodoro and focus-sound app built with SwiftUI, WidgetKit, and Swift Concurrency, focused on productivity, concentration, and polished Apple platform UX.</w:t>
      </w:r>
    </w:p>
    <w:p>
      <w:pPr>
        <w:spacing w:before="140" w:after="40"/>
        <w:pBdr>
          <w:bottom w:val="single" w:sz="4" w:space="1" w:color="D9E2F3"/>
        </w:pBdr>
      </w:pPr>
      <w:r>
        <w:rPr>
          <w:b/>
          <w:color w:val="2F5597"/>
          <w:sz w:val="17"/>
        </w:rPr>
        <w:t>EDUCATION &amp; COMMUNITY</w:t>
      </w:r>
    </w:p>
    <w:p>
      <w:pPr>
        <w:spacing w:after="40" w:line="240" w:lineRule="auto"/>
      </w:pPr>
      <w:r>
        <w:rPr>
          <w:color w:val="232323"/>
          <w:sz w:val="17"/>
        </w:rPr>
        <w:t>Bachelor of Computer Science - Estácio de Sá, São Paulo, Brazil, 2020</w:t>
      </w:r>
    </w:p>
    <w:p>
      <w:pPr>
        <w:spacing w:after="40" w:line="240" w:lineRule="auto"/>
      </w:pPr>
      <w:r>
        <w:rPr>
          <w:color w:val="232323"/>
          <w:sz w:val="17"/>
        </w:rPr>
        <w:t>Hosted Programando Para Maçã Cast, a podcast dedicated to helping Brazilian Apple developers advance their careers and reach global opportunities.</w:t>
      </w:r>
    </w:p>
    <w:sectPr w:rsidR="00FC693F" w:rsidRPr="0006063C" w:rsidSect="00034616">
      <w:pgSz w:w="12240" w:h="15840"/>
      <w:pgMar w:top="648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" TargetMode="External"/><Relationship Id="rId10" Type="http://schemas.openxmlformats.org/officeDocument/2006/relationships/hyperlink" Target="https://github.com/" TargetMode="External"/><Relationship Id="rId11" Type="http://schemas.openxmlformats.org/officeDocument/2006/relationships/hyperlink" Target="https://fabriciomasiero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