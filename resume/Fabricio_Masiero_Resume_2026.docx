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Name"/>
        <w:spacing w:before="0" w:after="20" w:line="240" w:lineRule="auto"/>
        <w:jc w:val="center"/>
      </w:pPr>
      <w:r>
        <w:t>Fabrício Masiero</w:t>
      </w:r>
    </w:p>
    <w:p>
      <w:pPr>
        <w:pStyle w:val="Headline"/>
        <w:spacing w:before="0" w:after="40" w:line="240" w:lineRule="auto"/>
        <w:jc w:val="center"/>
      </w:pPr>
      <w:r>
        <w:t>Senior Apple Platforms / SDK Engineer | Swift • SwiftUI • iOS • macOS • AVFoundation • Audio/Video</w:t>
      </w:r>
    </w:p>
    <w:p>
      <w:pPr>
        <w:spacing w:before="0" w:after="80" w:line="240" w:lineRule="auto"/>
        <w:jc w:val="center"/>
      </w:pPr>
      <w:r>
        <w:t>LinkedIn | GitHub | fabriciomasiero.io | fabriciomasiero@icloud.com | +55 11 99260-5865</w:t>
      </w:r>
    </w:p>
    <w:p>
      <w:pPr>
        <w:pStyle w:val="SectionHeading"/>
        <w:spacing w:before="160" w:after="60" w:line="240" w:lineRule="auto"/>
        <w:pBdr>
          <w:bottom w:val="single" w:sz="6" w:space="1" w:color="D9D9D9"/>
        </w:pBdr>
      </w:pPr>
      <w:r>
        <w:t>PROFESSIONAL SUMMARY</w:t>
      </w:r>
    </w:p>
    <w:p>
      <w:pPr>
        <w:spacing w:before="0" w:after="40" w:line="259" w:lineRule="auto"/>
      </w:pPr>
      <w:r>
        <w:t>Senior Apple Platforms Engineer with 14+ years of experience building production iOS and macOS applications. Specialized in Swift, SwiftUI, UIKit, AppKit, AVFoundation, audio/video recording, SDK development, real-time app flows, CI/CD, and production reliability. Proven experience owning complex Apple platform architecture for startup and enterprise products, including recording, transcription, streaming, upload, CarPlay, offline media, and event-driven workflows.</w:t>
      </w:r>
    </w:p>
    <w:p>
      <w:pPr>
        <w:pStyle w:val="SectionHeading"/>
        <w:spacing w:before="160" w:after="60" w:line="240" w:lineRule="auto"/>
        <w:pBdr>
          <w:bottom w:val="single" w:sz="6" w:space="1" w:color="D9D9D9"/>
        </w:pBdr>
      </w:pPr>
      <w:r>
        <w:t>TECHNICAL SKILLS</w:t>
      </w:r>
    </w:p>
    <w:p>
      <w:pPr>
        <w:spacing w:before="0" w:after="20" w:line="252" w:lineRule="auto"/>
      </w:pPr>
      <w:r>
        <w:rPr>
          <w:b/>
        </w:rPr>
        <w:t xml:space="preserve">Apple Platforms: </w:t>
      </w:r>
      <w:r>
        <w:t>iOS, macOS, Swift, SwiftUI, UIKit, AppKit, Objective-C, Combine, Swift Concurrency</w:t>
      </w:r>
    </w:p>
    <w:p>
      <w:pPr>
        <w:spacing w:before="0" w:after="20" w:line="252" w:lineRule="auto"/>
      </w:pPr>
      <w:r>
        <w:rPr>
          <w:b/>
        </w:rPr>
        <w:t xml:space="preserve">Media &amp; SDKs: </w:t>
      </w:r>
      <w:r>
        <w:t>AVFoundation, AVAudioSession, AVAudioEngine, AVAssetWriter, AVPlayer, AVKit, CoreAudio, CarPlay, AirPlay, SDK Development</w:t>
      </w:r>
    </w:p>
    <w:p>
      <w:pPr>
        <w:spacing w:before="0" w:after="20" w:line="252" w:lineRule="auto"/>
      </w:pPr>
      <w:r>
        <w:rPr>
          <w:b/>
        </w:rPr>
        <w:t xml:space="preserve">Data &amp; Architecture: </w:t>
      </w:r>
      <w:r>
        <w:t>SwiftData, Core Data, Realm, REST APIs, SOAP, MVVM, MVC, MVP, Modular Architecture, Feature Flags, Offline-first flows</w:t>
      </w:r>
    </w:p>
    <w:p>
      <w:pPr>
        <w:spacing w:before="0" w:after="20" w:line="252" w:lineRule="auto"/>
      </w:pPr>
      <w:r>
        <w:rPr>
          <w:b/>
        </w:rPr>
        <w:t xml:space="preserve">Tools: </w:t>
      </w:r>
      <w:r>
        <w:t>Xcode, Fastlane, GitHub Actions, Xcode Cloud, Sentry, Firebase, Jira, Figma, Zeplin, Git</w:t>
      </w:r>
    </w:p>
    <w:p>
      <w:pPr>
        <w:spacing w:before="0" w:after="20" w:line="252" w:lineRule="auto"/>
      </w:pPr>
      <w:r>
        <w:rPr>
          <w:b/>
        </w:rPr>
        <w:t xml:space="preserve">Languages: </w:t>
      </w:r>
      <w:r>
        <w:t>Portuguese, English, Spanish</w:t>
      </w:r>
    </w:p>
    <w:p>
      <w:pPr>
        <w:pStyle w:val="SectionHeading"/>
        <w:spacing w:before="160" w:after="60" w:line="240" w:lineRule="auto"/>
        <w:pBdr>
          <w:bottom w:val="single" w:sz="6" w:space="1" w:color="D9D9D9"/>
        </w:pBdr>
      </w:pPr>
      <w:r>
        <w:t>PROFESSIONAL EXPERIENCE</w:t>
      </w:r>
    </w:p>
    <w:p>
      <w:pPr>
        <w:spacing w:before="100" w:after="0" w:line="240" w:lineRule="auto"/>
      </w:pPr>
      <w:r>
        <w:rPr>
          <w:rFonts w:ascii="Arial" w:hAnsi="Arial"/>
          <w:b/>
          <w:sz w:val="20"/>
        </w:rPr>
        <w:t>Senior iOS / Apple Platforms Engineer</w:t>
      </w:r>
      <w:r>
        <w:rPr>
          <w:rFonts w:ascii="Arial" w:hAnsi="Arial"/>
          <w:b/>
          <w:sz w:val="20"/>
        </w:rPr>
        <w:t xml:space="preserve"> | Backtrack / Yac, Inc.</w:t>
      </w:r>
      <w:r>
        <w:rPr>
          <w:rFonts w:ascii="Arial" w:hAnsi="Arial"/>
          <w:color w:val="505050"/>
          <w:sz w:val="18"/>
        </w:rPr>
        <w:t xml:space="preserve"> | Remote | 2023 - 2026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Owned core Apple platform architecture for an event-focused recording product used in live conference environments.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Built and maintained complex audio/video recording flows using AVFoundation, AVAudioSession, AVAudioEngine, AVAssetWriter, and segmented M4A export.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Implemented SwiftUI interfaces for real-time meeting states, scan mode, hosted buyer flows, sponsor banners, advertising screens, and Dynamic Island/live status experiences.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Designed recovery flows for background recording, interruptions, route changes, Bluetooth/external microphones, export failures, and long-running sessions.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Integrated WebSocket-driven remote commands for pause, resume, export, snapshots, and device-level actions.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Improved production reliability with Sentry, analytics, feature flags, detailed logging, CI/CD workflows, and release validation.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Collaborated directly with founders, product, sales, and design in a small startup team, owning features from architecture through production debugging.</w:t>
      </w:r>
    </w:p>
    <w:p>
      <w:pPr>
        <w:spacing w:before="100" w:after="0" w:line="240" w:lineRule="auto"/>
      </w:pPr>
      <w:r>
        <w:rPr>
          <w:rFonts w:ascii="Arial" w:hAnsi="Arial"/>
          <w:b/>
          <w:sz w:val="20"/>
        </w:rPr>
        <w:t>Senior Apple Platforms Engineer</w:t>
      </w:r>
      <w:r>
        <w:rPr>
          <w:rFonts w:ascii="Arial" w:hAnsi="Arial"/>
          <w:b/>
          <w:sz w:val="20"/>
        </w:rPr>
        <w:t xml:space="preserve"> | FloSports</w:t>
      </w:r>
      <w:r>
        <w:rPr>
          <w:rFonts w:ascii="Arial" w:hAnsi="Arial"/>
          <w:color w:val="505050"/>
          <w:sz w:val="18"/>
        </w:rPr>
        <w:t xml:space="preserve"> | Austin, TX / Remote | Aug 2022 - 2023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Implemented athlete profile features using Swift, UIKit, and Combine, improving user access to athlete data and content.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Built tracking, metrics, and experimentation features to support product decisions and revenue growth.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Participated in CI/CD, pull requests, code reviews, and production delivery across the iOS codebase.</w:t>
      </w:r>
    </w:p>
    <w:p>
      <w:pPr>
        <w:spacing w:before="100" w:after="0" w:line="240" w:lineRule="auto"/>
      </w:pPr>
      <w:r>
        <w:rPr>
          <w:rFonts w:ascii="Arial" w:hAnsi="Arial"/>
          <w:b/>
          <w:sz w:val="20"/>
        </w:rPr>
        <w:t>Senior Apple Platforms Engineer</w:t>
      </w:r>
      <w:r>
        <w:rPr>
          <w:rFonts w:ascii="Arial" w:hAnsi="Arial"/>
          <w:b/>
          <w:sz w:val="20"/>
        </w:rPr>
        <w:t xml:space="preserve"> | Super Hi-Fi</w:t>
      </w:r>
      <w:r>
        <w:rPr>
          <w:rFonts w:ascii="Arial" w:hAnsi="Arial"/>
          <w:color w:val="505050"/>
          <w:sz w:val="18"/>
        </w:rPr>
        <w:t xml:space="preserve"> | Los Angeles, CA / Remote | Sep 2020 - May 2022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Built a custom Swift SDK for online and offline radio streaming, including playback, downloading, offline access, and deletion flows.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a Sonos application from scratch using Swift, UIKit, Combine, Concurrency, AVFoundation, and AVPlayer.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Added media features including radio playback, standalone play experiences, CarPlay support, and AirPlay support.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Integrated internal SDKs into proof-of-concept projects for enterprise partners and technical demos.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Worked closely with design and architecture leadership to deliver polished media experiences and scalable app foundations.</w:t>
      </w:r>
    </w:p>
    <w:p>
      <w:pPr>
        <w:spacing w:before="100" w:after="0" w:line="240" w:lineRule="auto"/>
      </w:pPr>
      <w:r>
        <w:rPr>
          <w:rFonts w:ascii="Arial" w:hAnsi="Arial"/>
          <w:b/>
          <w:sz w:val="20"/>
        </w:rPr>
        <w:t>Senior iOS Engineer</w:t>
      </w:r>
      <w:r>
        <w:rPr>
          <w:rFonts w:ascii="Arial" w:hAnsi="Arial"/>
          <w:b/>
          <w:sz w:val="20"/>
        </w:rPr>
        <w:t xml:space="preserve"> | X-Team</w:t>
      </w:r>
      <w:r>
        <w:rPr>
          <w:rFonts w:ascii="Arial" w:hAnsi="Arial"/>
          <w:color w:val="505050"/>
          <w:sz w:val="18"/>
        </w:rPr>
        <w:t xml:space="preserve"> | Remote | Sep 2020 - 2023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Partnered with remote engineering teams to deliver production iOS features for high-growth companies.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Applied Swift, UIKit, SwiftUI, Combine, Concurrency, AVFoundation, and architecture best practices across client projects.</w:t>
      </w:r>
    </w:p>
    <w:p>
      <w:pPr>
        <w:spacing w:before="100" w:after="0" w:line="240" w:lineRule="auto"/>
      </w:pPr>
      <w:r>
        <w:rPr>
          <w:rFonts w:ascii="Arial" w:hAnsi="Arial"/>
          <w:b/>
          <w:sz w:val="20"/>
        </w:rPr>
        <w:t>Staff iOS Engineer</w:t>
      </w:r>
      <w:r>
        <w:rPr>
          <w:rFonts w:ascii="Arial" w:hAnsi="Arial"/>
          <w:b/>
          <w:sz w:val="20"/>
        </w:rPr>
        <w:t xml:space="preserve"> | Somos Educação</w:t>
      </w:r>
      <w:r>
        <w:rPr>
          <w:rFonts w:ascii="Arial" w:hAnsi="Arial"/>
          <w:color w:val="505050"/>
          <w:sz w:val="18"/>
        </w:rPr>
        <w:t xml:space="preserve"> | São Paulo, Brazil / Remote | Jun 2017 - Sep 2020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Led iOS engineering for Plurall, one of Brazil's major education apps supporting more than 1 million active users.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Delivered study, homework, online questions, entrance exam, and offline handout experiences using Swift and Fastlane.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Contributed to architecture decisions and delivery practices for a large-scale education platform.</w:t>
      </w:r>
    </w:p>
    <w:p>
      <w:pPr>
        <w:pStyle w:val="SectionHeading"/>
        <w:spacing w:before="160" w:after="60" w:line="240" w:lineRule="auto"/>
        <w:pBdr>
          <w:bottom w:val="single" w:sz="6" w:space="1" w:color="D9D9D9"/>
        </w:pBdr>
      </w:pPr>
      <w:r>
        <w:t>SELECTED PROJECTS &amp; COMMUNITY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StayFocus: Built a cross-platform SwiftUI Pomodoro timer with focus sounds, WidgetKit, and Swift Concurrency.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Programando Para Maçã Cast: Hosted a podcast helping Brazilian Apple developers grow their careers and global impact.</w:t>
      </w:r>
    </w:p>
    <w:p>
      <w:pPr>
        <w:pStyle w:val="SectionHeading"/>
        <w:spacing w:before="160" w:after="60" w:line="240" w:lineRule="auto"/>
        <w:pBdr>
          <w:bottom w:val="single" w:sz="6" w:space="1" w:color="D9D9D9"/>
        </w:pBdr>
      </w:pPr>
      <w:r>
        <w:t>EDUCATION</w:t>
      </w:r>
    </w:p>
    <w:p>
      <w:pPr>
        <w:spacing w:before="0" w:after="0" w:line="240" w:lineRule="auto"/>
      </w:pPr>
      <w:r>
        <w:rPr>
          <w:b/>
        </w:rPr>
        <w:t>Bachelor of Computer Science</w:t>
      </w:r>
      <w:r>
        <w:t xml:space="preserve"> | Estácio de Sá | São Paulo, Brazil | Graduated Dec 2020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Name">
    <w:name w:val="TitleName"/>
    <w:rPr>
      <w:rFonts w:ascii="Arial" w:hAnsi="Arial" w:eastAsia="Arial"/>
      <w:b/>
      <w:color w:val="141414"/>
      <w:sz w:val="36"/>
    </w:rPr>
  </w:style>
  <w:style w:type="paragraph" w:customStyle="1" w:styleId="Headline">
    <w:name w:val="Headline"/>
    <w:rPr>
      <w:rFonts w:ascii="Arial" w:hAnsi="Arial" w:eastAsia="Arial"/>
      <w:b w:val="0"/>
      <w:color w:val="373737"/>
      <w:sz w:val="20"/>
    </w:rPr>
  </w:style>
  <w:style w:type="paragraph" w:customStyle="1" w:styleId="SectionHeading">
    <w:name w:val="SectionHeading"/>
    <w:rPr>
      <w:rFonts w:ascii="Arial" w:hAnsi="Arial" w:eastAsia="Arial"/>
      <w:b/>
      <w:color w:val="141414"/>
      <w:sz w:val="20"/>
    </w:rPr>
  </w:style>
  <w:style w:type="paragraph" w:customStyle="1" w:styleId="Role">
    <w:name w:val="Role"/>
    <w:rPr>
      <w:rFonts w:ascii="Arial" w:hAnsi="Arial" w:eastAsia="Arial"/>
      <w:b/>
      <w:color w:val="141414"/>
      <w:sz w:val="20"/>
    </w:rPr>
  </w:style>
  <w:style w:type="paragraph" w:customStyle="1" w:styleId="Meta">
    <w:name w:val="Meta"/>
    <w:rPr>
      <w:rFonts w:ascii="Arial" w:hAnsi="Arial" w:eastAsia="Arial"/>
      <w:b w:val="0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